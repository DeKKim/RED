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1F8A" w14:textId="77777777" w:rsidR="00E57A16" w:rsidRDefault="00000000">
      <w:r>
        <w:t>---</w:t>
      </w:r>
    </w:p>
    <w:p w14:paraId="2166B060" w14:textId="77777777" w:rsidR="00E57A16" w:rsidRDefault="00000000">
      <w:pPr>
        <w:pStyle w:val="Heading2"/>
      </w:pPr>
      <w:r>
        <w:t>0) მინიმალური მიზანი (რომ ჩააბარო)</w:t>
      </w:r>
    </w:p>
    <w:p w14:paraId="7B891209" w14:textId="77777777" w:rsidR="00E57A16" w:rsidRDefault="00000000">
      <w:r>
        <w:t>✔ 1 Fact ცხრილი (Sales + Returns ერთად, Many‑to‑Many გარეშე)</w:t>
      </w:r>
      <w:r>
        <w:br/>
        <w:t>✔ 3 Dimension ცხრილი (Customer / Product / Store)</w:t>
      </w:r>
      <w:r>
        <w:br/>
        <w:t>✔ Date Table</w:t>
      </w:r>
      <w:r>
        <w:br/>
        <w:t>✔ 6–10 Measure</w:t>
      </w:r>
      <w:r>
        <w:br/>
        <w:t>✔ 6–10 ვიზუალი + 3 Slicer</w:t>
      </w:r>
      <w:r>
        <w:br/>
        <w:t>✔ ლამაზი/ნეიტრალური დიზაინი</w:t>
      </w:r>
    </w:p>
    <w:p w14:paraId="5485E831" w14:textId="77777777" w:rsidR="00E57A16" w:rsidRDefault="00000000">
      <w:pPr>
        <w:pStyle w:val="Heading2"/>
      </w:pPr>
      <w:r>
        <w:t>1) CustomerName NULL → "unknown client" (Power Query)</w:t>
      </w:r>
    </w:p>
    <w:p w14:paraId="302982A2" w14:textId="77777777" w:rsidR="00E57A16" w:rsidRDefault="00000000">
      <w:r>
        <w:t>მიზანი: dim_customers‑ში არ უნდა დარჩეს NULL/ცარიელი სახელი.</w:t>
      </w:r>
    </w:p>
    <w:p w14:paraId="43854ABB" w14:textId="77777777" w:rsidR="00E57A16" w:rsidRDefault="00000000">
      <w:pPr>
        <w:pStyle w:val="ListNumber"/>
      </w:pPr>
      <w:r>
        <w:t>Transform Data (Power Query) გახსენი.</w:t>
      </w:r>
    </w:p>
    <w:p w14:paraId="6B90C584" w14:textId="77777777" w:rsidR="00E57A16" w:rsidRDefault="00000000">
      <w:pPr>
        <w:pStyle w:val="ListNumber"/>
      </w:pPr>
      <w:r>
        <w:t>მარცხნივ აირჩიე dim_customers.</w:t>
      </w:r>
    </w:p>
    <w:p w14:paraId="2BF65423" w14:textId="77777777" w:rsidR="00E57A16" w:rsidRDefault="00000000">
      <w:pPr>
        <w:pStyle w:val="ListNumber"/>
      </w:pPr>
      <w:r>
        <w:t>Add Column → Custom Column.</w:t>
      </w:r>
    </w:p>
    <w:p w14:paraId="24068DDF" w14:textId="77777777" w:rsidR="00E57A16" w:rsidRDefault="00000000">
      <w:pPr>
        <w:pStyle w:val="ListNumber"/>
      </w:pPr>
      <w:r>
        <w:t>Name: CustomerName_Fixed</w:t>
      </w:r>
    </w:p>
    <w:p w14:paraId="2A7D5E9B" w14:textId="77777777" w:rsidR="00E57A16" w:rsidRDefault="00000000">
      <w:pPr>
        <w:pStyle w:val="ListNumber"/>
      </w:pPr>
      <w:r>
        <w:t>Formula (M):</w:t>
      </w:r>
    </w:p>
    <w:p w14:paraId="26A33BCC" w14:textId="77777777" w:rsidR="00E57A16" w:rsidRDefault="00000000">
      <w:r>
        <w:rPr>
          <w:rFonts w:ascii="Consolas" w:hAnsi="Consolas"/>
          <w:sz w:val="20"/>
        </w:rPr>
        <w:t>if [CustomerName] = null or Text.Trim([CustomerName]) = "" then "unknown client" else [CustomerName]</w:t>
      </w:r>
    </w:p>
    <w:p w14:paraId="5F39D2A1" w14:textId="77777777" w:rsidR="00E57A16" w:rsidRDefault="00000000">
      <w:pPr>
        <w:pStyle w:val="ListBullet"/>
      </w:pPr>
      <w:r>
        <w:t>შემდეგ:</w:t>
      </w:r>
    </w:p>
    <w:p w14:paraId="48525C4E" w14:textId="77777777" w:rsidR="00E57A16" w:rsidRDefault="00000000">
      <w:pPr>
        <w:pStyle w:val="ListBullet"/>
      </w:pPr>
      <w:r>
        <w:t>ძველი CustomerName სვეტი წაშალე (Remove).</w:t>
      </w:r>
    </w:p>
    <w:p w14:paraId="1AABF2CE" w14:textId="77777777" w:rsidR="00E57A16" w:rsidRDefault="00000000">
      <w:pPr>
        <w:pStyle w:val="ListBullet"/>
      </w:pPr>
      <w:r>
        <w:t>CustomerName_Fixed გადაარქვი CustomerName‑ად (Rename).</w:t>
      </w:r>
    </w:p>
    <w:p w14:paraId="518E93D7" w14:textId="77777777" w:rsidR="00E57A16" w:rsidRDefault="00000000">
      <w:r>
        <w:t>ალტერნატივა (სწრაფი): CustomerName სვეტზე Right click → Replace Values → Value to find: null → Replace with: unknown client. თუ ერთზე მეტი ცარიელი/space‑იანი მნიშვნელობაა, უკეთესია Custom Column (ზემოთ).</w:t>
      </w:r>
    </w:p>
    <w:p w14:paraId="65CA7220" w14:textId="77777777" w:rsidR="00E57A16" w:rsidRDefault="00000000">
      <w:pPr>
        <w:pStyle w:val="Heading2"/>
      </w:pPr>
      <w:r>
        <w:t>2) დუბლიკატები Sales‑ში (Power Query)</w:t>
      </w:r>
    </w:p>
    <w:p w14:paraId="2289195B" w14:textId="77777777" w:rsidR="00E57A16" w:rsidRDefault="00000000">
      <w:r>
        <w:t>მიზანი: fact_sales‑ში დუბლირებული ჩანაწერები მოიშორო ისე, რომ რეალური გაყიდვები არ დაკარგო.</w:t>
      </w:r>
    </w:p>
    <w:p w14:paraId="009E88D6" w14:textId="77777777" w:rsidR="00E57A16" w:rsidRDefault="00000000">
      <w:pPr>
        <w:pStyle w:val="ListBullet"/>
      </w:pPr>
      <w:r>
        <w:t>რეკომენდაცია:</w:t>
      </w:r>
    </w:p>
    <w:p w14:paraId="5CF425E0" w14:textId="77777777" w:rsidR="00E57A16" w:rsidRDefault="00000000">
      <w:pPr>
        <w:pStyle w:val="ListBullet"/>
      </w:pPr>
      <w:r>
        <w:t>თუ გაქვს OrderID/OrderLineID მსგავსი უნიკალური გასაღები → დუბლიკატები წაშალე სწორედ ამ გასაღებზე.</w:t>
      </w:r>
    </w:p>
    <w:p w14:paraId="1D5DDBB1" w14:textId="77777777" w:rsidR="00E57A16" w:rsidRDefault="00000000">
      <w:pPr>
        <w:pStyle w:val="ListBullet"/>
      </w:pPr>
      <w:r>
        <w:t>არ წაშალო „ProductID‑ზე“ დუბლიკატები, რადგან ერთი და იგივე ProductID ათასჯერ შეიძლება გაიყიდოს და ეს ნორმალურია.</w:t>
      </w:r>
    </w:p>
    <w:p w14:paraId="34C1E806" w14:textId="77777777" w:rsidR="00E57A16" w:rsidRDefault="00000000">
      <w:pPr>
        <w:pStyle w:val="ListNumber"/>
      </w:pPr>
      <w:r>
        <w:t>ქმედება:</w:t>
      </w:r>
    </w:p>
    <w:p w14:paraId="0DEEF60A" w14:textId="77777777" w:rsidR="00E57A16" w:rsidRDefault="00000000">
      <w:pPr>
        <w:pStyle w:val="ListNumber"/>
      </w:pPr>
      <w:r>
        <w:t>Power Query-ში აირჩიე fact_sales.</w:t>
      </w:r>
    </w:p>
    <w:p w14:paraId="23619887" w14:textId="77777777" w:rsidR="00E57A16" w:rsidRDefault="00000000">
      <w:pPr>
        <w:pStyle w:val="ListNumber"/>
      </w:pPr>
      <w:r>
        <w:lastRenderedPageBreak/>
        <w:t>აირჩიე OrderID (ან ის სვეტი, რომელიც უნდა იყოს უნიკალური).</w:t>
      </w:r>
    </w:p>
    <w:p w14:paraId="7225440A" w14:textId="77777777" w:rsidR="00E57A16" w:rsidRDefault="00000000">
      <w:pPr>
        <w:pStyle w:val="ListNumber"/>
      </w:pPr>
      <w:r>
        <w:t>Home → Remove Rows → Remove Duplicates.</w:t>
      </w:r>
    </w:p>
    <w:p w14:paraId="1AB01B09" w14:textId="77777777" w:rsidR="00E57A16" w:rsidRDefault="00000000">
      <w:pPr>
        <w:pStyle w:val="Heading2"/>
      </w:pPr>
      <w:r>
        <w:t>3) dim_products-ში აკლია პროდუქტი (Power Query)</w:t>
      </w:r>
    </w:p>
    <w:p w14:paraId="7109F538" w14:textId="77777777" w:rsidR="00E57A16" w:rsidRDefault="00000000">
      <w:r>
        <w:t>სიმპტომი: Model-ში ProductID-ზე relation-ის დროს/ვიზუალებში გამოჩნდება (Blank) ან null-ები, რადგან fact_sales-ში არის ისეთი ProductID, რომელიც dim_products-ში არ არსებობს. მიზანი: dim_products‑ს დაემატოს „Unknown Product“ რიგ(ები) იმ ProductID-ებისთვის, რაც fact_sales-შია.</w:t>
      </w:r>
    </w:p>
    <w:p w14:paraId="26115417" w14:textId="77777777" w:rsidR="00E57A16" w:rsidRDefault="00000000">
      <w:pPr>
        <w:pStyle w:val="ListNumber"/>
      </w:pPr>
      <w:r>
        <w:t>Step-by-step:</w:t>
      </w:r>
    </w:p>
    <w:p w14:paraId="01D3BBD1" w14:textId="77777777" w:rsidR="00E57A16" w:rsidRDefault="00000000">
      <w:pPr>
        <w:pStyle w:val="ListNumber"/>
      </w:pPr>
      <w:r>
        <w:t>fact_sales → Reference (Right click → Reference). ახალ ქუერის დაარქვი Sales_ProductIDs.</w:t>
      </w:r>
    </w:p>
    <w:p w14:paraId="32D90303" w14:textId="77777777" w:rsidR="00E57A16" w:rsidRDefault="00000000">
      <w:pPr>
        <w:pStyle w:val="ListNumber"/>
      </w:pPr>
      <w:r>
        <w:t>Sales_ProductIDs-ში დატოვე მხოლოდ ProductID სვეტი (Remove Other Columns).</w:t>
      </w:r>
    </w:p>
    <w:p w14:paraId="4A556BE0" w14:textId="77777777" w:rsidR="00E57A16" w:rsidRDefault="00000000">
      <w:pPr>
        <w:pStyle w:val="ListNumber"/>
      </w:pPr>
      <w:r>
        <w:t>Home → Remove Rows → Remove Duplicates (ProductID-ზე).</w:t>
      </w:r>
    </w:p>
    <w:p w14:paraId="4A183C6D" w14:textId="77777777" w:rsidR="00E57A16" w:rsidRDefault="00000000">
      <w:pPr>
        <w:pStyle w:val="ListNumber"/>
      </w:pPr>
      <w:r>
        <w:t>Sales_ProductIDs → Merge Queries (Left join/Anti join ლოგიკა).</w:t>
      </w:r>
    </w:p>
    <w:p w14:paraId="1ED30973" w14:textId="77777777" w:rsidR="00E57A16" w:rsidRDefault="00000000">
      <w:pPr>
        <w:pStyle w:val="ListNumber"/>
      </w:pPr>
      <w:r>
        <w:t>Merge: Sales_ProductIDs (Primary) + dim_products (Secondary), Join Column: ProductID.</w:t>
      </w:r>
    </w:p>
    <w:p w14:paraId="211E512D" w14:textId="77777777" w:rsidR="00E57A16" w:rsidRDefault="00000000">
      <w:pPr>
        <w:pStyle w:val="ListNumber"/>
      </w:pPr>
      <w:r>
        <w:t>Join Kind: Left Anti (Rows only in first) — ეს მოგცემს მხოლოდ იმ ProductID-ებს, რომლებიც აკლია პროდუქტებში.</w:t>
      </w:r>
    </w:p>
    <w:p w14:paraId="231D015E" w14:textId="77777777" w:rsidR="00E57A16" w:rsidRDefault="00000000">
      <w:pPr>
        <w:pStyle w:val="ListNumber"/>
      </w:pPr>
      <w:r>
        <w:t>მიღებულ ცხრილში დაამატე სვეტები:</w:t>
      </w:r>
    </w:p>
    <w:p w14:paraId="2ACA3AB5" w14:textId="77777777" w:rsidR="00E57A16" w:rsidRDefault="00000000">
      <w:pPr>
        <w:pStyle w:val="ListBullet"/>
      </w:pPr>
      <w:r>
        <w:t>ProductName = "Unknown Product"</w:t>
      </w:r>
    </w:p>
    <w:p w14:paraId="2B3AF724" w14:textId="77777777" w:rsidR="00E57A16" w:rsidRDefault="00000000">
      <w:pPr>
        <w:pStyle w:val="ListBullet"/>
      </w:pPr>
      <w:r>
        <w:t>Category / CategoryID (თუ გაქვს) = "Unknown" ან 0</w:t>
      </w:r>
    </w:p>
    <w:p w14:paraId="1027DB33" w14:textId="77777777" w:rsidR="00E57A16" w:rsidRDefault="00000000">
      <w:pPr>
        <w:pStyle w:val="ListNumber"/>
      </w:pPr>
      <w:r>
        <w:t>ახლა Append Queries: dim_products + MissingProducts (რაც ზემოთ მიიღე).</w:t>
      </w:r>
    </w:p>
    <w:p w14:paraId="6410F311" w14:textId="77777777" w:rsidR="00E57A16" w:rsidRDefault="00000000">
      <w:pPr>
        <w:pStyle w:val="ListNumber"/>
      </w:pPr>
      <w:r>
        <w:t>საბოლოოდ dim_products შეიცავს ყველა ProductID-ს, რაც fact_sales-ში გვხვდება.</w:t>
      </w:r>
    </w:p>
    <w:p w14:paraId="7949AE36" w14:textId="77777777" w:rsidR="00E57A16" w:rsidRDefault="00000000">
      <w:pPr>
        <w:pStyle w:val="Heading2"/>
      </w:pPr>
      <w:r>
        <w:t>4) Sales + Returns = Many-to-Many (როგორ მოვაგვაროთ)</w:t>
      </w:r>
    </w:p>
    <w:p w14:paraId="1AAD420F" w14:textId="77777777" w:rsidR="00E57A16" w:rsidRDefault="00000000">
      <w:r>
        <w:t>თუ fact_sales და fact_returns პირდაპირ დააბამ, ხშირად მიიღება Many‑to‑Many (არასწორი/არასტაბილური მოდელი). სწორი გზა გამოცდაზე (ყველაზე მარტივი): Returns „ჩაამერჯე“ Sales-ში Power Query‑ში, რომ საბოლოოდ გქონდეს 1 Fact ცხრილი.</w:t>
      </w:r>
    </w:p>
    <w:p w14:paraId="03CBF76B" w14:textId="77777777" w:rsidR="00E57A16" w:rsidRDefault="00000000">
      <w:pPr>
        <w:pStyle w:val="ListNumber"/>
      </w:pPr>
      <w:r>
        <w:t>Step-by-step (Power Query):</w:t>
      </w:r>
    </w:p>
    <w:p w14:paraId="42DF7FAA" w14:textId="77777777" w:rsidR="00E57A16" w:rsidRDefault="00000000">
      <w:pPr>
        <w:pStyle w:val="ListNumber"/>
      </w:pPr>
      <w:r>
        <w:t>აირჩიე fact_sales.</w:t>
      </w:r>
    </w:p>
    <w:p w14:paraId="133174A7" w14:textId="77777777" w:rsidR="00E57A16" w:rsidRDefault="00000000">
      <w:pPr>
        <w:pStyle w:val="ListNumber"/>
      </w:pPr>
      <w:r>
        <w:t>Home → Merge Queries → აირჩიე fact_returns.</w:t>
      </w:r>
    </w:p>
    <w:p w14:paraId="6B54E09D" w14:textId="77777777" w:rsidR="00E57A16" w:rsidRDefault="00000000">
      <w:pPr>
        <w:pStyle w:val="ListNumber"/>
      </w:pPr>
      <w:r>
        <w:t>აირჩიე საერთო join სვეტები (ზუსტად რაც გაქვს ორივე ცხრილში). ხშირი ვარიანტი:</w:t>
      </w:r>
    </w:p>
    <w:p w14:paraId="3239DED9" w14:textId="77777777" w:rsidR="00E57A16" w:rsidRDefault="00000000">
      <w:pPr>
        <w:pStyle w:val="ListBullet"/>
      </w:pPr>
      <w:r>
        <w:t>ProductID, CustomerID, StoreID, OrderDate (ან SaleDate).</w:t>
      </w:r>
    </w:p>
    <w:p w14:paraId="7126EF64" w14:textId="77777777" w:rsidR="00E57A16" w:rsidRDefault="00000000">
      <w:pPr>
        <w:pStyle w:val="ListNumber"/>
      </w:pPr>
      <w:r>
        <w:t>Join Kind: Left Outer (ყველა Sale დარჩეს; Return თუ არ აქვს → null).</w:t>
      </w:r>
    </w:p>
    <w:p w14:paraId="7DBAB0E2" w14:textId="77777777" w:rsidR="00E57A16" w:rsidRDefault="00000000">
      <w:pPr>
        <w:pStyle w:val="ListNumber"/>
      </w:pPr>
      <w:r>
        <w:t>Expand-ით ამოიღე მინიმუმ ReturnedQuantity და ReturnDate (თუ გაქვს).</w:t>
      </w:r>
    </w:p>
    <w:p w14:paraId="7E20BB1E" w14:textId="77777777" w:rsidR="00E57A16" w:rsidRDefault="00000000">
      <w:pPr>
        <w:pStyle w:val="ListNumber"/>
      </w:pPr>
      <w:r>
        <w:lastRenderedPageBreak/>
        <w:t>ReturnedQuantity null → Replace with 0.</w:t>
      </w:r>
    </w:p>
    <w:p w14:paraId="48B77931" w14:textId="77777777" w:rsidR="00E57A16" w:rsidRDefault="00000000">
      <w:pPr>
        <w:pStyle w:val="Heading2"/>
      </w:pPr>
      <w:r>
        <w:t>5) ReturnAmount სვეტი (Power Query ან DAX)</w:t>
      </w:r>
    </w:p>
    <w:p w14:paraId="41B11A0D" w14:textId="77777777" w:rsidR="00E57A16" w:rsidRDefault="00000000">
      <w:r>
        <w:t>დაბრუნების ცხრილში გაქვს მხოლოდ ReturnedQuantity. ReturnAmount უნდა დაითვალო. თუ UnitPrice არ გაქვს ცალკე, შეგიძლია გამოითვალო გაყიდვის საშუალო ფასი: TotalAmount / Quantity.</w:t>
      </w:r>
    </w:p>
    <w:p w14:paraId="424148FA" w14:textId="77777777" w:rsidR="00E57A16" w:rsidRDefault="00000000">
      <w:pPr>
        <w:pStyle w:val="ListNumber"/>
      </w:pPr>
      <w:r>
        <w:t>Power Query – Custom Column:</w:t>
      </w:r>
    </w:p>
    <w:p w14:paraId="5D997A02" w14:textId="77777777" w:rsidR="00E57A16" w:rsidRDefault="00000000">
      <w:r>
        <w:rPr>
          <w:rFonts w:ascii="Consolas" w:hAnsi="Consolas"/>
          <w:sz w:val="20"/>
        </w:rPr>
        <w:t>ReturnAmount = if [Quantity] = null or [Quantity] = 0 then 0 else ([TotalAmount] / [Quantity]) * [ReturnedQuantity]</w:t>
      </w:r>
    </w:p>
    <w:p w14:paraId="63EA7ABD" w14:textId="77777777" w:rsidR="00E57A16" w:rsidRDefault="00000000">
      <w:pPr>
        <w:pStyle w:val="ListBullet"/>
      </w:pPr>
      <w:r>
        <w:t>შემდეგ Replace Values: ReturnAmount null → 0.</w:t>
      </w:r>
    </w:p>
    <w:p w14:paraId="35738099" w14:textId="77777777" w:rsidR="00E57A16" w:rsidRDefault="00000000">
      <w:pPr>
        <w:pStyle w:val="Heading2"/>
      </w:pPr>
      <w:r>
        <w:t>6) Date Table (Power BI)</w:t>
      </w:r>
    </w:p>
    <w:p w14:paraId="2B19428D" w14:textId="77777777" w:rsidR="00E57A16" w:rsidRDefault="00000000">
      <w:r>
        <w:t>Modeling → New table და შექმენი Date Table. შემდეგ დააბი fact_sales[OrderDate/SaleDate] → DateTable[Date].</w:t>
      </w:r>
    </w:p>
    <w:p w14:paraId="031AF451" w14:textId="77777777" w:rsidR="00E57A16" w:rsidRDefault="00000000">
      <w:r>
        <w:rPr>
          <w:rFonts w:ascii="Consolas" w:hAnsi="Consolas"/>
          <w:sz w:val="20"/>
        </w:rPr>
        <w:t>DateTable = CALENDAR ( DATE(2024,1,1), DATE(2025,12,31) )</w:t>
      </w:r>
    </w:p>
    <w:p w14:paraId="3C1B79C7" w14:textId="77777777" w:rsidR="00E57A16" w:rsidRDefault="00000000">
      <w:pPr>
        <w:pStyle w:val="ListBullet"/>
      </w:pPr>
      <w:r>
        <w:t>დამატებითი სვეტები DateTable-ში:</w:t>
      </w:r>
    </w:p>
    <w:p w14:paraId="051BA389" w14:textId="77777777" w:rsidR="00E57A16" w:rsidRDefault="00000000">
      <w:r>
        <w:rPr>
          <w:rFonts w:ascii="Consolas" w:hAnsi="Consolas"/>
          <w:sz w:val="20"/>
        </w:rPr>
        <w:t>Year = YEAR(DateTable[Date])</w:t>
      </w:r>
    </w:p>
    <w:p w14:paraId="105D79E4" w14:textId="77777777" w:rsidR="00E57A16" w:rsidRDefault="00000000">
      <w:r>
        <w:rPr>
          <w:rFonts w:ascii="Consolas" w:hAnsi="Consolas"/>
          <w:sz w:val="20"/>
        </w:rPr>
        <w:t>MonthNum = MONTH(DateTable[Date])</w:t>
      </w:r>
    </w:p>
    <w:p w14:paraId="6D19DF5D" w14:textId="77777777" w:rsidR="00E57A16" w:rsidRDefault="00000000">
      <w:r>
        <w:rPr>
          <w:rFonts w:ascii="Consolas" w:hAnsi="Consolas"/>
          <w:sz w:val="20"/>
        </w:rPr>
        <w:t>Month = FORMAT(DateTable[Date], "MMM")</w:t>
      </w:r>
    </w:p>
    <w:p w14:paraId="149AF430" w14:textId="77777777" w:rsidR="00E57A16" w:rsidRDefault="00000000">
      <w:r>
        <w:rPr>
          <w:rFonts w:ascii="Consolas" w:hAnsi="Consolas"/>
          <w:sz w:val="20"/>
        </w:rPr>
        <w:t>Day = DAY(DateTable[Date])</w:t>
      </w:r>
    </w:p>
    <w:p w14:paraId="1796A397" w14:textId="77777777" w:rsidR="00E57A16" w:rsidRDefault="00000000">
      <w:pPr>
        <w:pStyle w:val="Heading2"/>
      </w:pPr>
      <w:r>
        <w:t>7) Measures (DAX) – მეტი ვარიანტი გამოცდისთვის</w:t>
      </w:r>
    </w:p>
    <w:p w14:paraId="090E9CA5" w14:textId="77777777" w:rsidR="00E57A16" w:rsidRDefault="00000000">
      <w:r>
        <w:t>Modeling → New measure. ქვემოთ არის სტანდარტული პაკეტი (ჩასაკოპირებელი). გაითვალისწინე: ცხრილების სახელები შეცვალე შენს მოდელზე (fact_sales, DateTable და ა.შ.).</w:t>
      </w:r>
    </w:p>
    <w:p w14:paraId="109C0FAE" w14:textId="77777777" w:rsidR="00E57A16" w:rsidRDefault="00000000">
      <w:pPr>
        <w:pStyle w:val="ListBullet"/>
      </w:pPr>
      <w:r>
        <w:t>Total Sales:</w:t>
      </w:r>
    </w:p>
    <w:p w14:paraId="4E12405B" w14:textId="77777777" w:rsidR="00E57A16" w:rsidRDefault="00000000">
      <w:r>
        <w:rPr>
          <w:rFonts w:ascii="Consolas" w:hAnsi="Consolas"/>
          <w:sz w:val="20"/>
        </w:rPr>
        <w:t>Total Sales = SUM ( fact_sales[TotalAmount] )</w:t>
      </w:r>
    </w:p>
    <w:p w14:paraId="2D3BBB1A" w14:textId="77777777" w:rsidR="00E57A16" w:rsidRDefault="00000000">
      <w:pPr>
        <w:pStyle w:val="ListBullet"/>
      </w:pPr>
      <w:r>
        <w:t>Total Returned Qty:</w:t>
      </w:r>
    </w:p>
    <w:p w14:paraId="67859854" w14:textId="77777777" w:rsidR="00E57A16" w:rsidRDefault="00000000">
      <w:r>
        <w:rPr>
          <w:rFonts w:ascii="Consolas" w:hAnsi="Consolas"/>
          <w:sz w:val="20"/>
        </w:rPr>
        <w:t>Total Returned Qty = SUM ( fact_sales[ReturnedQuantity] )</w:t>
      </w:r>
    </w:p>
    <w:p w14:paraId="0B31BE16" w14:textId="77777777" w:rsidR="00E57A16" w:rsidRDefault="00000000">
      <w:pPr>
        <w:pStyle w:val="ListBullet"/>
      </w:pPr>
      <w:r>
        <w:t>Total Returns:</w:t>
      </w:r>
    </w:p>
    <w:p w14:paraId="0E56173B" w14:textId="77777777" w:rsidR="00E57A16" w:rsidRDefault="00000000">
      <w:r>
        <w:rPr>
          <w:rFonts w:ascii="Consolas" w:hAnsi="Consolas"/>
          <w:sz w:val="20"/>
        </w:rPr>
        <w:t>Total Returns = SUM ( fact_sales[ReturnAmount] )</w:t>
      </w:r>
    </w:p>
    <w:p w14:paraId="17C5DF9E" w14:textId="77777777" w:rsidR="00E57A16" w:rsidRDefault="00000000">
      <w:pPr>
        <w:pStyle w:val="ListBullet"/>
      </w:pPr>
      <w:r>
        <w:t>Return % (Amount):</w:t>
      </w:r>
    </w:p>
    <w:p w14:paraId="1D20782F" w14:textId="77777777" w:rsidR="00E57A16" w:rsidRDefault="00000000">
      <w:r>
        <w:rPr>
          <w:rFonts w:ascii="Consolas" w:hAnsi="Consolas"/>
          <w:sz w:val="20"/>
        </w:rPr>
        <w:lastRenderedPageBreak/>
        <w:t>Return % (Amount) = DIVIDE ( [Total Returns], [Total Sales], 0 )</w:t>
      </w:r>
    </w:p>
    <w:p w14:paraId="01AF5701" w14:textId="77777777" w:rsidR="00E57A16" w:rsidRDefault="00000000">
      <w:pPr>
        <w:pStyle w:val="ListBullet"/>
      </w:pPr>
      <w:r>
        <w:t>Return % (Qty):</w:t>
      </w:r>
    </w:p>
    <w:p w14:paraId="3EA9701E" w14:textId="77777777" w:rsidR="00E57A16" w:rsidRDefault="00000000">
      <w:r>
        <w:rPr>
          <w:rFonts w:ascii="Consolas" w:hAnsi="Consolas"/>
          <w:sz w:val="20"/>
        </w:rPr>
        <w:t>Return % (Qty) = DIVIDE ( [Total Returned Qty], SUM(fact_sales[Quantity]), 0 )</w:t>
      </w:r>
    </w:p>
    <w:p w14:paraId="053F15EE" w14:textId="77777777" w:rsidR="00E57A16" w:rsidRDefault="00000000">
      <w:pPr>
        <w:pStyle w:val="ListBullet"/>
      </w:pPr>
      <w:r>
        <w:t>Orders Count:</w:t>
      </w:r>
    </w:p>
    <w:p w14:paraId="60390C92" w14:textId="77777777" w:rsidR="00E57A16" w:rsidRDefault="00000000">
      <w:r>
        <w:rPr>
          <w:rFonts w:ascii="Consolas" w:hAnsi="Consolas"/>
          <w:sz w:val="20"/>
        </w:rPr>
        <w:t>Orders Count = DISTINCTCOUNT ( fact_sales[OrderID] )</w:t>
      </w:r>
    </w:p>
    <w:p w14:paraId="07A43753" w14:textId="77777777" w:rsidR="00E57A16" w:rsidRDefault="00000000">
      <w:pPr>
        <w:pStyle w:val="ListBullet"/>
      </w:pPr>
      <w:r>
        <w:t>Avg Order Value:</w:t>
      </w:r>
    </w:p>
    <w:p w14:paraId="41EB2F6A" w14:textId="77777777" w:rsidR="00E57A16" w:rsidRDefault="00000000">
      <w:r>
        <w:rPr>
          <w:rFonts w:ascii="Consolas" w:hAnsi="Consolas"/>
          <w:sz w:val="20"/>
        </w:rPr>
        <w:t>Avg Order Value = DIVIDE ( [Total Sales], [Orders Count], 0 )</w:t>
      </w:r>
    </w:p>
    <w:p w14:paraId="7686BB30" w14:textId="77777777" w:rsidR="00E57A16" w:rsidRDefault="00000000">
      <w:pPr>
        <w:pStyle w:val="ListBullet"/>
      </w:pPr>
      <w:r>
        <w:t>Avg Returned Qty per Order:</w:t>
      </w:r>
    </w:p>
    <w:p w14:paraId="29C81DCB" w14:textId="77777777" w:rsidR="00E57A16" w:rsidRDefault="00000000">
      <w:r>
        <w:rPr>
          <w:rFonts w:ascii="Consolas" w:hAnsi="Consolas"/>
          <w:sz w:val="20"/>
        </w:rPr>
        <w:t>Avg Returned Qty per Order = DIVIDE ( [Total Returned Qty], [Orders Count], 0 )</w:t>
      </w:r>
    </w:p>
    <w:p w14:paraId="7D2BCA3C" w14:textId="77777777" w:rsidR="00E57A16" w:rsidRDefault="00000000">
      <w:pPr>
        <w:pStyle w:val="ListBullet"/>
      </w:pPr>
      <w:r>
        <w:t>Days To Return (Avg):</w:t>
      </w:r>
    </w:p>
    <w:p w14:paraId="13FA69AB" w14:textId="77777777" w:rsidR="00E57A16" w:rsidRDefault="00000000">
      <w:r>
        <w:rPr>
          <w:rFonts w:ascii="Consolas" w:hAnsi="Consolas"/>
          <w:sz w:val="20"/>
        </w:rPr>
        <w:t>Days To Return (Avg) = AVERAGE ( fact_sales[DaysToReturn] )</w:t>
      </w:r>
    </w:p>
    <w:p w14:paraId="08B480FE" w14:textId="77777777" w:rsidR="00E57A16" w:rsidRDefault="00000000">
      <w:pPr>
        <w:pStyle w:val="ListBullet"/>
      </w:pPr>
      <w:r>
        <w:t>CY Sales:</w:t>
      </w:r>
    </w:p>
    <w:p w14:paraId="0FC548C6" w14:textId="77777777" w:rsidR="00E57A16" w:rsidRDefault="00000000">
      <w:r>
        <w:rPr>
          <w:rFonts w:ascii="Consolas" w:hAnsi="Consolas"/>
          <w:sz w:val="20"/>
        </w:rPr>
        <w:t>CY Sales = CALCULATE ( [Total Sales], YEAR ( DateTable[Date] ) = YEAR ( TODAY() ) )</w:t>
      </w:r>
    </w:p>
    <w:p w14:paraId="1E8585C2" w14:textId="77777777" w:rsidR="00E57A16" w:rsidRDefault="00000000">
      <w:pPr>
        <w:pStyle w:val="ListBullet"/>
      </w:pPr>
      <w:r>
        <w:t>PY Sales:</w:t>
      </w:r>
    </w:p>
    <w:p w14:paraId="0369354D" w14:textId="77777777" w:rsidR="00E57A16" w:rsidRDefault="00000000">
      <w:r>
        <w:rPr>
          <w:rFonts w:ascii="Consolas" w:hAnsi="Consolas"/>
          <w:sz w:val="20"/>
        </w:rPr>
        <w:t>PY Sales = CALCULATE ( [Total Sales], YEAR ( DateTable[Date] ) = YEAR ( TODAY() ) - 1 )</w:t>
      </w:r>
    </w:p>
    <w:p w14:paraId="762E8BEF" w14:textId="77777777" w:rsidR="00E57A16" w:rsidRDefault="00000000">
      <w:pPr>
        <w:pStyle w:val="ListBullet"/>
      </w:pPr>
      <w:r>
        <w:t>YoY %:</w:t>
      </w:r>
    </w:p>
    <w:p w14:paraId="72BB3C2B" w14:textId="77777777" w:rsidR="00E57A16" w:rsidRDefault="00000000">
      <w:r>
        <w:rPr>
          <w:rFonts w:ascii="Consolas" w:hAnsi="Consolas"/>
          <w:sz w:val="20"/>
        </w:rPr>
        <w:t>YoY % = DIVIDE ( [CY Sales] - [PY Sales], [PY Sales], 0 )</w:t>
      </w:r>
    </w:p>
    <w:p w14:paraId="140030A4" w14:textId="77777777" w:rsidR="00E57A16" w:rsidRDefault="00000000">
      <w:pPr>
        <w:pStyle w:val="ListBullet"/>
      </w:pPr>
      <w:r>
        <w:t>შენიშვნა (DaysToReturn): თუ ReturnDate გაქვს, შექმენი Calculated Column ფაქტში:</w:t>
      </w:r>
    </w:p>
    <w:p w14:paraId="6656B029" w14:textId="77777777" w:rsidR="00E57A16" w:rsidRDefault="00000000">
      <w:r>
        <w:rPr>
          <w:rFonts w:ascii="Consolas" w:hAnsi="Consolas"/>
          <w:sz w:val="20"/>
        </w:rPr>
        <w:t>DaysToReturn = IF ( ISBLANK(fact_sales[ReturnDate]), BLANK(), DATEDIFF ( fact_sales[OrderDate], fact_sales[ReturnDate], DAY ) )</w:t>
      </w:r>
    </w:p>
    <w:p w14:paraId="26B0F1A8" w14:textId="77777777" w:rsidR="00E57A16" w:rsidRDefault="00000000">
      <w:pPr>
        <w:pStyle w:val="Heading2"/>
      </w:pPr>
      <w:r>
        <w:t>8) ვიზუალები (Sales vs Returns შედარება) + სლაისერები</w:t>
      </w:r>
    </w:p>
    <w:p w14:paraId="6D338EEC" w14:textId="77777777" w:rsidR="00E57A16" w:rsidRDefault="00000000">
      <w:r>
        <w:t>მიზანი: რამდენიმე განზომილებით აჩვენო Sales/Returns და დაამატო ფილტრები (Slicer).</w:t>
      </w:r>
    </w:p>
    <w:p w14:paraId="6DFEEC37" w14:textId="77777777" w:rsidR="00E57A16" w:rsidRDefault="00000000">
      <w:pPr>
        <w:pStyle w:val="ListBullet"/>
      </w:pPr>
      <w:r>
        <w:t>სავალდებულო/ტიპური ვიზუალები:</w:t>
      </w:r>
    </w:p>
    <w:p w14:paraId="67B8FD2E" w14:textId="77777777" w:rsidR="00E57A16" w:rsidRDefault="00000000">
      <w:pPr>
        <w:pStyle w:val="ListBullet"/>
      </w:pPr>
      <w:r>
        <w:t>Clustered column chart: Axis = ProductName; Values = Total Sales, Total Returns</w:t>
      </w:r>
    </w:p>
    <w:p w14:paraId="3ED5A9A6" w14:textId="77777777" w:rsidR="00E57A16" w:rsidRDefault="00000000">
      <w:pPr>
        <w:pStyle w:val="ListBullet"/>
      </w:pPr>
      <w:r>
        <w:t>Clustered bar chart: Axis = CustomerName; Values = Total Sales, Total Returns</w:t>
      </w:r>
    </w:p>
    <w:p w14:paraId="25DA1A46" w14:textId="77777777" w:rsidR="00E57A16" w:rsidRDefault="00000000">
      <w:pPr>
        <w:pStyle w:val="ListBullet"/>
      </w:pPr>
      <w:r>
        <w:t>Column/Bar: Axis = StoreName ან State; Values = Total Sales, Total Returns</w:t>
      </w:r>
    </w:p>
    <w:p w14:paraId="3B2EC885" w14:textId="77777777" w:rsidR="00E57A16" w:rsidRDefault="00000000">
      <w:pPr>
        <w:pStyle w:val="ListBullet"/>
      </w:pPr>
      <w:r>
        <w:lastRenderedPageBreak/>
        <w:t>Line chart (time): Axis = DateTable[Month] (Sort by MonthNum); Values = Total Sales, Total Returns</w:t>
      </w:r>
    </w:p>
    <w:p w14:paraId="0CCF6F09" w14:textId="77777777" w:rsidR="00E57A16" w:rsidRDefault="00000000">
      <w:pPr>
        <w:pStyle w:val="ListBullet"/>
      </w:pPr>
      <w:r>
        <w:t>Cards (ზემოთ): Total Sales, Total Returns, Return % (Amount), Orders Count, Avg Order Value</w:t>
      </w:r>
    </w:p>
    <w:p w14:paraId="0CE36225" w14:textId="77777777" w:rsidR="00E57A16" w:rsidRDefault="00000000">
      <w:pPr>
        <w:pStyle w:val="ListBullet"/>
      </w:pPr>
      <w:r>
        <w:t>Table/Matrix: ProductName x City/State → Total Sales, Return %</w:t>
      </w:r>
    </w:p>
    <w:p w14:paraId="0A38EFEC" w14:textId="77777777" w:rsidR="00E57A16" w:rsidRDefault="00000000">
      <w:pPr>
        <w:pStyle w:val="ListBullet"/>
      </w:pPr>
      <w:r>
        <w:t>სლაისერები (Slicers) – როგორ გავაკეთო:</w:t>
      </w:r>
    </w:p>
    <w:p w14:paraId="4558F957" w14:textId="77777777" w:rsidR="00E57A16" w:rsidRDefault="00000000">
      <w:pPr>
        <w:pStyle w:val="ListNumber"/>
      </w:pPr>
      <w:r>
        <w:t>Report view → Visualizations პანელში აირჩიე “Slicer”.</w:t>
      </w:r>
    </w:p>
    <w:p w14:paraId="016258D3" w14:textId="77777777" w:rsidR="00E57A16" w:rsidRDefault="00000000">
      <w:pPr>
        <w:pStyle w:val="ListNumber"/>
      </w:pPr>
      <w:r>
        <w:t>Field-ში ჩააგდე სასურველი სვეტი (მაგ: State / Category / StoreName / Year).</w:t>
      </w:r>
    </w:p>
    <w:p w14:paraId="34F63E71" w14:textId="77777777" w:rsidR="00E57A16" w:rsidRDefault="00000000">
      <w:pPr>
        <w:pStyle w:val="ListNumber"/>
      </w:pPr>
      <w:r>
        <w:t>Format → Slicer settings: Dropdown ან List (რომელი გინდა).</w:t>
      </w:r>
    </w:p>
    <w:p w14:paraId="65C639D6" w14:textId="77777777" w:rsidR="00E57A16" w:rsidRDefault="00000000">
      <w:pPr>
        <w:pStyle w:val="ListNumber"/>
      </w:pPr>
      <w:r>
        <w:t>სლაისერები განათავსე გვერდის ზედა ნაწილში (header area).</w:t>
      </w:r>
    </w:p>
    <w:p w14:paraId="00A5A259" w14:textId="77777777" w:rsidR="00E57A16" w:rsidRDefault="00000000">
      <w:pPr>
        <w:pStyle w:val="ListNumber"/>
      </w:pPr>
      <w:r>
        <w:t>რეკომენდებული სლაისერები გამოცდაზე: State, Category, Store, Year (DateTable[Year]).</w:t>
      </w:r>
    </w:p>
    <w:p w14:paraId="6D51D2CC" w14:textId="77777777" w:rsidR="00E57A16" w:rsidRDefault="00000000">
      <w:pPr>
        <w:pStyle w:val="ListBullet"/>
      </w:pPr>
      <w:r>
        <w:t>თუ Month სლაისერი გინდა: გამოიყენე DateTable[Month] და აუცილებლად Sort by DateTable[MonthNum], რომ Jan→Dec სწორად დალაგდეს.</w:t>
      </w:r>
    </w:p>
    <w:p w14:paraId="7710CB3A" w14:textId="77777777" w:rsidR="00E57A16" w:rsidRDefault="00000000">
      <w:pPr>
        <w:pStyle w:val="Heading2"/>
      </w:pPr>
      <w:r>
        <w:t>9) დიზაინი (სწრაფი წესები)</w:t>
      </w:r>
    </w:p>
    <w:p w14:paraId="5A5163D5" w14:textId="77777777" w:rsidR="00E57A16" w:rsidRDefault="00000000">
      <w:r>
        <w:t>Format (Page) → Canvas / Wallpaper / Background ფერი შეცვალე ნეიტრალურზე (ღია ნაცრისფერი/ღია ლურჯი და ა.შ.).</w:t>
      </w:r>
    </w:p>
    <w:p w14:paraId="7F6FD4A4" w14:textId="77777777" w:rsidR="00E57A16" w:rsidRDefault="00000000">
      <w:pPr>
        <w:pStyle w:val="ListBullet"/>
      </w:pPr>
      <w:r>
        <w:t>ყველა ჩარტზე: Title = On, Data labels საჭიროებისამებრ, Borders = On (ან მსუბუქი shadow).</w:t>
      </w:r>
    </w:p>
    <w:p w14:paraId="003D97DC" w14:textId="77777777" w:rsidR="00E57A16" w:rsidRDefault="00000000">
      <w:pPr>
        <w:pStyle w:val="ListBullet"/>
      </w:pPr>
      <w:r>
        <w:t>ერთ გვერდზე ნუ გადატვირთავ: 2–3 ჩარტი + 3–5 card + slicers საკმარისია.</w:t>
      </w:r>
    </w:p>
    <w:p w14:paraId="55F78533" w14:textId="77777777" w:rsidR="00E57A16" w:rsidRDefault="00000000">
      <w:pPr>
        <w:pStyle w:val="Heading2"/>
      </w:pPr>
      <w:r>
        <w:t>10) Disable Load (აუცილებელი)</w:t>
      </w:r>
    </w:p>
    <w:p w14:paraId="13BDCACD" w14:textId="77777777" w:rsidR="00E57A16" w:rsidRDefault="00000000">
      <w:r>
        <w:t>Power Query-ში მხოლოდ მოდელისთვის საჭირო ცხრილები უნდა გადავიდეს Power BI-ში.</w:t>
      </w:r>
    </w:p>
    <w:p w14:paraId="7319D118" w14:textId="77777777" w:rsidR="00E57A16" w:rsidRDefault="00000000">
      <w:pPr>
        <w:pStyle w:val="ListBullet"/>
      </w:pPr>
      <w:r>
        <w:t>Right click helper/raw queries → Disable Load.</w:t>
      </w:r>
    </w:p>
    <w:p w14:paraId="40776F85" w14:textId="77777777" w:rsidR="00E57A16" w:rsidRDefault="00000000">
      <w:pPr>
        <w:pStyle w:val="ListBullet"/>
      </w:pPr>
      <w:r>
        <w:t>დატოვე ჩატვირთული მხოლოდ: fact_sales (გაერთიანებული), dim_customers, dim_products, dim_stores, DateTable.</w:t>
      </w:r>
    </w:p>
    <w:p w14:paraId="40FE0713" w14:textId="77777777" w:rsidR="00E57A16" w:rsidRDefault="00000000">
      <w:pPr>
        <w:pStyle w:val="Heading2"/>
      </w:pPr>
      <w:r>
        <w:t>11) Final Checklist (გადამოწმება)</w:t>
      </w:r>
    </w:p>
    <w:p w14:paraId="6C6241DC" w14:textId="77777777" w:rsidR="00E57A16" w:rsidRDefault="00000000">
      <w:pPr>
        <w:pStyle w:val="ListBullet"/>
      </w:pPr>
      <w:r>
        <w:t>fact_sales-ში დუბლიკატები აღარ არის (OrderID-ზე).</w:t>
      </w:r>
    </w:p>
    <w:p w14:paraId="10858C96" w14:textId="77777777" w:rsidR="00E57A16" w:rsidRDefault="00000000">
      <w:pPr>
        <w:pStyle w:val="ListBullet"/>
      </w:pPr>
      <w:r>
        <w:t>dim_customers-ში CustomerName null/blank აღარ არის ("unknown client").</w:t>
      </w:r>
    </w:p>
    <w:p w14:paraId="6E6F0D1D" w14:textId="77777777" w:rsidR="00E57A16" w:rsidRDefault="00000000">
      <w:pPr>
        <w:pStyle w:val="ListBullet"/>
      </w:pPr>
      <w:r>
        <w:t>dim_products-ში ყველა ProductID არსებობს (არ არის (Blank) Product ვიზუალებში).</w:t>
      </w:r>
    </w:p>
    <w:p w14:paraId="3556FB56" w14:textId="77777777" w:rsidR="00E57A16" w:rsidRDefault="00000000">
      <w:pPr>
        <w:pStyle w:val="ListBullet"/>
      </w:pPr>
      <w:r>
        <w:t>Returns ცალკე Fact არ გაქვს (ან თუ გაქვს, Many‑to‑Many პრობლემა აღარ არსებობს).</w:t>
      </w:r>
    </w:p>
    <w:p w14:paraId="64F4D800" w14:textId="77777777" w:rsidR="00E57A16" w:rsidRDefault="00000000">
      <w:pPr>
        <w:pStyle w:val="ListBullet"/>
      </w:pPr>
      <w:r>
        <w:t>Relationship-ები: Dimensions (1) → Fact (Many)</w:t>
      </w:r>
    </w:p>
    <w:p w14:paraId="200F55F6" w14:textId="77777777" w:rsidR="00E57A16" w:rsidRDefault="00000000">
      <w:pPr>
        <w:pStyle w:val="ListBullet"/>
      </w:pPr>
      <w:r>
        <w:t>Measures error-ს არ აგდებს და ვიზუალებში რიცხვები ჩანს.</w:t>
      </w:r>
    </w:p>
    <w:p w14:paraId="07618FAB" w14:textId="77777777" w:rsidR="00E57A16" w:rsidRDefault="00000000">
      <w:pPr>
        <w:pStyle w:val="ListBullet"/>
      </w:pPr>
      <w:r>
        <w:t>სლაისერები მუშაობს და ფილტრავს ვიზუალებს.</w:t>
      </w:r>
    </w:p>
    <w:p w14:paraId="44D149AB" w14:textId="77777777" w:rsidR="00E57A16" w:rsidRDefault="00000000">
      <w:pPr>
        <w:pStyle w:val="ListBullet"/>
      </w:pPr>
      <w:r>
        <w:lastRenderedPageBreak/>
        <w:t>ბოლოს: File → Save. თუ ატვირთვა გჭირდება — PBIX ატვირთე მოთხოვნილი პლატფორმაზე.</w:t>
      </w:r>
    </w:p>
    <w:sectPr w:rsidR="00E57A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673110">
    <w:abstractNumId w:val="8"/>
  </w:num>
  <w:num w:numId="2" w16cid:durableId="633217312">
    <w:abstractNumId w:val="6"/>
  </w:num>
  <w:num w:numId="3" w16cid:durableId="1060324444">
    <w:abstractNumId w:val="5"/>
  </w:num>
  <w:num w:numId="4" w16cid:durableId="594676971">
    <w:abstractNumId w:val="4"/>
  </w:num>
  <w:num w:numId="5" w16cid:durableId="1984306753">
    <w:abstractNumId w:val="7"/>
  </w:num>
  <w:num w:numId="6" w16cid:durableId="14037807">
    <w:abstractNumId w:val="3"/>
  </w:num>
  <w:num w:numId="7" w16cid:durableId="1347705377">
    <w:abstractNumId w:val="2"/>
  </w:num>
  <w:num w:numId="8" w16cid:durableId="1341587790">
    <w:abstractNumId w:val="1"/>
  </w:num>
  <w:num w:numId="9" w16cid:durableId="63290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D64"/>
    <w:rsid w:val="00AA1D8D"/>
    <w:rsid w:val="00B47730"/>
    <w:rsid w:val="00CB0664"/>
    <w:rsid w:val="00E57A16"/>
    <w:rsid w:val="00EC5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8FEBE"/>
  <w14:defaultImageDpi w14:val="300"/>
  <w15:docId w15:val="{A5F44D41-19EE-4BA0-BB6C-28B24933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Giorga</cp:lastModifiedBy>
  <cp:revision>2</cp:revision>
  <dcterms:created xsi:type="dcterms:W3CDTF">2013-12-23T23:15:00Z</dcterms:created>
  <dcterms:modified xsi:type="dcterms:W3CDTF">2026-02-04T07:54:00Z</dcterms:modified>
  <cp:category/>
</cp:coreProperties>
</file>