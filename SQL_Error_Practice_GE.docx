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Power BI Exam – SQL Error Detection Practice (Georgian)</w:t>
      </w:r>
    </w:p>
    <w:p>
      <w:r>
        <w:br/>
        <w:t>ეს დოკუმენტი შეიცავს ყველაზე გავრცელებულ SQL შეცდომის პატერნებს Power BI გამოცდებისთვის.</w:t>
        <w:br/>
        <w:t>ყველა მაგალითში მოცემულია არასწორი Query და სწორი ვერსია.</w:t>
        <w:br/>
        <w:br/>
        <w:t>-----------------------------</w:t>
        <w:br/>
        <w:t>GROUP BY შეცდომები</w:t>
        <w:br/>
        <w:t>-----------------------------</w:t>
        <w:br/>
        <w:br/>
        <w:t>❌</w:t>
        <w:br/>
        <w:t>SELECT ProductName, SUM(TotalAmount)</w:t>
        <w:br/>
        <w:t>FROM Sales;</w:t>
        <w:br/>
        <w:br/>
        <w:t>✔</w:t>
        <w:br/>
        <w:t>SELECT ProductName, SUM(TotalAmount)</w:t>
        <w:br/>
        <w:t>FROM Sales</w:t>
        <w:br/>
        <w:t>GROUP BY ProductName;</w:t>
        <w:br/>
        <w:br/>
        <w:t>❌</w:t>
        <w:br/>
        <w:t>SELECT CustomerID, COUNT(*)</w:t>
        <w:br/>
        <w:t>FROM Sales;</w:t>
        <w:br/>
        <w:br/>
        <w:t>✔</w:t>
        <w:br/>
        <w:t>SELECT CustomerID, COUNT(*)</w:t>
        <w:br/>
        <w:t>FROM Sales</w:t>
        <w:br/>
        <w:t>GROUP BY CustomerID;</w:t>
        <w:br/>
        <w:br/>
        <w:t>-----------------------------</w:t>
        <w:br/>
        <w:t>WHERE vs HAVING</w:t>
        <w:br/>
        <w:t>-----------------------------</w:t>
        <w:br/>
        <w:br/>
        <w:t>❌</w:t>
        <w:br/>
        <w:t>SELECT ProductID, SUM(Amount)</w:t>
        <w:br/>
        <w:t>FROM Sales</w:t>
        <w:br/>
        <w:t>WHERE SUM(Amount) &gt; 1000</w:t>
        <w:br/>
        <w:t>GROUP BY ProductID;</w:t>
        <w:br/>
        <w:br/>
        <w:t>✔</w:t>
        <w:br/>
        <w:t>SELECT ProductID, SUM(Amount)</w:t>
        <w:br/>
        <w:t>FROM Sales</w:t>
        <w:br/>
        <w:t>GROUP BY ProductID</w:t>
        <w:br/>
        <w:t>HAVING SUM(Amount) &gt; 1000;</w:t>
        <w:br/>
        <w:br/>
        <w:t>-----------------------------</w:t>
        <w:br/>
        <w:t>JOIN ON აკლია</w:t>
        <w:br/>
        <w:t>-----------------------------</w:t>
        <w:br/>
        <w:br/>
        <w:t>❌</w:t>
        <w:br/>
        <w:t>SELECT *</w:t>
        <w:br/>
        <w:t>FROM Sales</w:t>
        <w:br/>
        <w:t>JOIN Products;</w:t>
        <w:br/>
        <w:br/>
        <w:t>✔</w:t>
        <w:br/>
        <w:t>SELECT *</w:t>
        <w:br/>
        <w:t>FROM Sales</w:t>
        <w:br/>
        <w:t>JOIN Products</w:t>
        <w:br/>
        <w:t>ON Sales.ProductID = Products.ProductID;</w:t>
        <w:br/>
        <w:br/>
        <w:t>-----------------------------</w:t>
        <w:br/>
        <w:t>Ambiguous Column</w:t>
        <w:br/>
        <w:t>-----------------------------</w:t>
        <w:br/>
        <w:br/>
        <w:t>❌</w:t>
        <w:br/>
        <w:t>SELECT ProductID</w:t>
        <w:br/>
        <w:t>FROM Sales</w:t>
        <w:br/>
        <w:t>JOIN Products</w:t>
        <w:br/>
        <w:t>ON ProductID = ProductID;</w:t>
        <w:br/>
        <w:br/>
        <w:t>✔</w:t>
        <w:br/>
        <w:t>SELECT Sales.ProductID</w:t>
        <w:br/>
        <w:t>FROM Sales</w:t>
        <w:br/>
        <w:t>JOIN Products</w:t>
        <w:br/>
        <w:t>ON Sales.ProductID = Products.ProductID;</w:t>
        <w:br/>
        <w:br/>
        <w:t>-----------------------------</w:t>
        <w:br/>
        <w:t>LEFT vs INNER JOIN</w:t>
        <w:br/>
        <w:t>-----------------------------</w:t>
        <w:br/>
        <w:br/>
        <w:t>❌</w:t>
        <w:br/>
        <w:t>SELECT *</w:t>
        <w:br/>
        <w:t>FROM Sales</w:t>
        <w:br/>
        <w:t>INNER JOIN Returns</w:t>
        <w:br/>
        <w:t>ON Sales.OrderID = Returns.OrderID;</w:t>
        <w:br/>
        <w:br/>
        <w:t>✔</w:t>
        <w:br/>
        <w:t>SELECT *</w:t>
        <w:br/>
        <w:t>FROM Sales</w:t>
        <w:br/>
        <w:t>LEFT JOIN Returns</w:t>
        <w:br/>
        <w:t>ON Sales.OrderID = Returns.OrderID;</w:t>
        <w:br/>
        <w:br/>
        <w:t>-----------------------------</w:t>
        <w:br/>
        <w:t>Alias WHERE-ში</w:t>
        <w:br/>
        <w:t>-----------------------------</w:t>
        <w:br/>
        <w:br/>
        <w:t>❌</w:t>
        <w:br/>
        <w:t>SELECT SUM(Amount) AS TotalSales</w:t>
        <w:br/>
        <w:t>FROM Sales</w:t>
        <w:br/>
        <w:t>WHERE TotalSales &gt; 5000;</w:t>
        <w:br/>
        <w:br/>
        <w:t>✔</w:t>
        <w:br/>
        <w:t>SELECT SUM(Amount) AS TotalSales</w:t>
        <w:br/>
        <w:t>FROM Sales</w:t>
        <w:br/>
        <w:t>HAVING SUM(Amount) &gt; 5000;</w:t>
        <w:br/>
        <w:br/>
        <w:t>-----------------------------</w:t>
        <w:br/>
        <w:t>COUNT(Column) პრობლემა</w:t>
        <w:br/>
        <w:t>-----------------------------</w:t>
        <w:br/>
        <w:br/>
        <w:t>❌</w:t>
        <w:br/>
        <w:t>SELECT COUNT(ProductID)</w:t>
        <w:br/>
        <w:t>FROM Sales;</w:t>
        <w:br/>
        <w:br/>
        <w:t>✔</w:t>
        <w:br/>
        <w:t>SELECT COUNT(*)</w:t>
        <w:br/>
        <w:t>FROM Sales;</w:t>
        <w:br/>
        <w:br/>
        <w:t>-----------------------------</w:t>
        <w:br/>
        <w:t>DISTINCT აკლია</w:t>
        <w:br/>
        <w:t>-----------------------------</w:t>
        <w:br/>
        <w:br/>
        <w:t>❌</w:t>
        <w:br/>
        <w:t>SELECT CustomerID</w:t>
        <w:br/>
        <w:t>FROM Sales;</w:t>
        <w:br/>
        <w:br/>
        <w:t>✔</w:t>
        <w:br/>
        <w:t>SELECT DISTINCT CustomerID</w:t>
        <w:br/>
        <w:t>FROM Sales;</w:t>
        <w:br/>
        <w:br/>
        <w:t>-----------------------------</w:t>
        <w:br/>
        <w:t>Wrong Join Key</w:t>
        <w:br/>
        <w:t>-----------------------------</w:t>
        <w:br/>
        <w:br/>
        <w:t>❌</w:t>
        <w:br/>
        <w:t>SELECT *</w:t>
        <w:br/>
        <w:t>FROM Sales</w:t>
        <w:br/>
        <w:t>JOIN Customers</w:t>
        <w:br/>
        <w:t>ON Sales.ProductID = Customers.CustomerID;</w:t>
        <w:br/>
        <w:br/>
        <w:t>✔</w:t>
        <w:br/>
        <w:t>SELECT *</w:t>
        <w:br/>
        <w:t>FROM Sales</w:t>
        <w:br/>
        <w:t>JOIN Customers</w:t>
        <w:br/>
        <w:t>ON Sales.CustomerID = Customers.CustomerID;</w:t>
        <w:br/>
        <w:br/>
        <w:t>-----------------------------</w:t>
        <w:br/>
        <w:t>Exam Checklist</w:t>
        <w:br/>
        <w:t>-----------------------------</w:t>
        <w:br/>
        <w:t>- GROUP BY არის?</w:t>
        <w:br/>
        <w:t>- HAVING გამოიყენება?</w:t>
        <w:br/>
        <w:t>- JOIN აქვს ON?</w:t>
        <w:br/>
        <w:t>- Table.Column გამოყენებულია?</w:t>
        <w:br/>
        <w:t>- სწორი JOIN ტიპია?</w:t>
        <w:br/>
        <w:t>- DISTINCT საჭიროა?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